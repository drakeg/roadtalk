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Internet CB / RoadTalk Development Plan</w:t>
      </w:r>
    </w:p>
    <w:p>
      <w:r>
        <w:rPr>
          <w:b/>
        </w:rPr>
        <w:t>Development Methodology</w:t>
        <w:br/>
      </w:r>
      <w:r>
        <w:t>Follow Agile with Scrum-style sprints and a Kanban board. Each sprint must be completed and accepted before the next begins. The current sprint is the only sprint under active development. Every sprint ends with working software, automated tests, updated documentation, and a deployable repository.</w:t>
        <w:br/>
        <w:br/>
      </w:r>
    </w:p>
    <w:p>
      <w:pPr>
        <w:pStyle w:val="Heading2"/>
      </w:pPr>
      <w:r>
        <w:t>Definition of Done</w:t>
      </w:r>
    </w:p>
    <w:p>
      <w:pPr>
        <w:pStyle w:val="ListBullet"/>
      </w:pPr>
      <w:r>
        <w:t>Requirements implemented.</w:t>
      </w:r>
    </w:p>
    <w:p>
      <w:pPr>
        <w:pStyle w:val="ListBullet"/>
      </w:pPr>
      <w:r>
        <w:t>Acceptance tests pass.</w:t>
      </w:r>
    </w:p>
    <w:p>
      <w:pPr>
        <w:pStyle w:val="ListBullet"/>
      </w:pPr>
      <w:r>
        <w:t>Unit/integration tests updated.</w:t>
      </w:r>
    </w:p>
    <w:p>
      <w:pPr>
        <w:pStyle w:val="ListBullet"/>
      </w:pPr>
      <w:r>
        <w:t>Documentation updated.</w:t>
      </w:r>
    </w:p>
    <w:p>
      <w:pPr>
        <w:pStyle w:val="ListBullet"/>
      </w:pPr>
      <w:r>
        <w:t>Kanban board reflects completion.</w:t>
      </w:r>
    </w:p>
    <w:p>
      <w:pPr>
        <w:pStyle w:val="ListBullet"/>
      </w:pPr>
      <w:r>
        <w:t>Demo completed before next sprint.</w:t>
      </w:r>
    </w:p>
    <w:p>
      <w:pPr>
        <w:pStyle w:val="Heading2"/>
      </w:pPr>
      <w:r>
        <w:t>Sprint Roadmap</w:t>
      </w:r>
    </w:p>
    <w:p>
      <w:pPr>
        <w:pStyle w:val="Heading3"/>
      </w:pPr>
      <w:r>
        <w:t>Sprint 0: Planning &amp; Architecture</w:t>
      </w:r>
    </w:p>
    <w:p>
      <w:r>
        <w:t>Architecture, APIs, DB schema, AWS, Terraform, UI wireframes, security, privacy.</w:t>
      </w:r>
    </w:p>
    <w:p>
      <w:pPr>
        <w:pStyle w:val="IntenseQuote"/>
      </w:pPr>
      <w:r>
        <w:t>Acceptance Criteria:</w:t>
      </w:r>
    </w:p>
    <w:p>
      <w:r>
        <w:t>• All sprint requirements complete</w:t>
        <w:br/>
        <w:t>• Tests pass</w:t>
        <w:br/>
        <w:t>• Demo approved</w:t>
        <w:br/>
        <w:t>• Documentation updated</w:t>
      </w:r>
    </w:p>
    <w:p>
      <w:pPr>
        <w:pStyle w:val="Heading3"/>
      </w:pPr>
      <w:r>
        <w:t>Sprint 1: Project Foundation</w:t>
      </w:r>
    </w:p>
    <w:p>
      <w:r>
        <w:t>Mobile app, backend, CI/CD, Terraform, monitoring, authentication.</w:t>
      </w:r>
    </w:p>
    <w:p>
      <w:pPr>
        <w:pStyle w:val="IntenseQuote"/>
      </w:pPr>
      <w:r>
        <w:t>Acceptance Criteria:</w:t>
      </w:r>
    </w:p>
    <w:p>
      <w:r>
        <w:t>• All sprint requirements complete</w:t>
        <w:br/>
        <w:t>• Tests pass</w:t>
        <w:br/>
        <w:t>• Demo approved</w:t>
        <w:br/>
        <w:t>• Documentation updated</w:t>
      </w:r>
    </w:p>
    <w:p>
      <w:pPr>
        <w:pStyle w:val="Heading3"/>
      </w:pPr>
      <w:r>
        <w:t>Sprint 2: Identity</w:t>
      </w:r>
    </w:p>
    <w:p>
      <w:r>
        <w:t>Anonymous auth, profile, callsign, avatar.</w:t>
      </w:r>
    </w:p>
    <w:p>
      <w:pPr>
        <w:pStyle w:val="IntenseQuote"/>
      </w:pPr>
      <w:r>
        <w:t>Acceptance Criteria:</w:t>
      </w:r>
    </w:p>
    <w:p>
      <w:r>
        <w:t>• All sprint requirements complete</w:t>
        <w:br/>
        <w:t>• Tests pass</w:t>
        <w:br/>
        <w:t>• Demo approved</w:t>
        <w:br/>
        <w:t>• Documentation updated</w:t>
      </w:r>
    </w:p>
    <w:p>
      <w:pPr>
        <w:pStyle w:val="Heading3"/>
      </w:pPr>
      <w:r>
        <w:t>Sprint 3: Location</w:t>
      </w:r>
    </w:p>
    <w:p>
      <w:r>
        <w:t>GPS, heading, speed, nearby discovery.</w:t>
      </w:r>
    </w:p>
    <w:p>
      <w:pPr>
        <w:pStyle w:val="IntenseQuote"/>
      </w:pPr>
      <w:r>
        <w:t>Acceptance Criteria:</w:t>
      </w:r>
    </w:p>
    <w:p>
      <w:r>
        <w:t>• All sprint requirements complete</w:t>
        <w:br/>
        <w:t>• Tests pass</w:t>
        <w:br/>
        <w:t>• Demo approved</w:t>
        <w:br/>
        <w:t>• Documentation updated</w:t>
      </w:r>
    </w:p>
    <w:p>
      <w:pPr>
        <w:pStyle w:val="Heading3"/>
      </w:pPr>
      <w:r>
        <w:t>Sprint 4: Push-To-Talk</w:t>
      </w:r>
    </w:p>
    <w:p>
      <w:r>
        <w:t>Low-latency voice streaming.</w:t>
      </w:r>
    </w:p>
    <w:p>
      <w:pPr>
        <w:pStyle w:val="IntenseQuote"/>
      </w:pPr>
      <w:r>
        <w:t>Acceptance Criteria:</w:t>
      </w:r>
    </w:p>
    <w:p>
      <w:r>
        <w:t>• All sprint requirements complete</w:t>
        <w:br/>
        <w:t>• Tests pass</w:t>
        <w:br/>
        <w:t>• Demo approved</w:t>
        <w:br/>
        <w:t>• Documentation updated</w:t>
      </w:r>
    </w:p>
    <w:p>
      <w:pPr>
        <w:pStyle w:val="Heading3"/>
      </w:pPr>
      <w:r>
        <w:t>Sprint 5: Proximity Engine</w:t>
      </w:r>
    </w:p>
    <w:p>
      <w:r>
        <w:t>Radius filtering and nearby delivery.</w:t>
      </w:r>
    </w:p>
    <w:p>
      <w:pPr>
        <w:pStyle w:val="IntenseQuote"/>
      </w:pPr>
      <w:r>
        <w:t>Acceptance Criteria:</w:t>
      </w:r>
    </w:p>
    <w:p>
      <w:r>
        <w:t>• All sprint requirements complete</w:t>
        <w:br/>
        <w:t>• Tests pass</w:t>
        <w:br/>
        <w:t>• Demo approved</w:t>
        <w:br/>
        <w:t>• Documentation updated</w:t>
      </w:r>
    </w:p>
    <w:p>
      <w:pPr>
        <w:pStyle w:val="Heading3"/>
      </w:pPr>
      <w:r>
        <w:t>Sprint 6: Channels</w:t>
      </w:r>
    </w:p>
    <w:p>
      <w:r>
        <w:t>General/RV/private channels.</w:t>
      </w:r>
    </w:p>
    <w:p>
      <w:pPr>
        <w:pStyle w:val="IntenseQuote"/>
      </w:pPr>
      <w:r>
        <w:t>Acceptance Criteria:</w:t>
      </w:r>
    </w:p>
    <w:p>
      <w:r>
        <w:t>• All sprint requirements complete</w:t>
        <w:br/>
        <w:t>• Tests pass</w:t>
        <w:br/>
        <w:t>• Demo approved</w:t>
        <w:br/>
        <w:t>• Documentation updated</w:t>
      </w:r>
    </w:p>
    <w:p>
      <w:pPr>
        <w:pStyle w:val="Heading3"/>
      </w:pPr>
      <w:r>
        <w:t>Sprint 7: Route Awareness</w:t>
      </w:r>
    </w:p>
    <w:p>
      <w:r>
        <w:t>Road-aware communications.</w:t>
      </w:r>
    </w:p>
    <w:p>
      <w:pPr>
        <w:pStyle w:val="IntenseQuote"/>
      </w:pPr>
      <w:r>
        <w:t>Acceptance Criteria:</w:t>
      </w:r>
    </w:p>
    <w:p>
      <w:r>
        <w:t>• All sprint requirements complete</w:t>
        <w:br/>
        <w:t>• Tests pass</w:t>
        <w:br/>
        <w:t>• Demo approved</w:t>
        <w:br/>
        <w:t>• Documentation updated</w:t>
      </w:r>
    </w:p>
    <w:p>
      <w:pPr>
        <w:pStyle w:val="Heading3"/>
      </w:pPr>
      <w:r>
        <w:t>Sprint 8: Map Experience</w:t>
      </w:r>
    </w:p>
    <w:p>
      <w:r>
        <w:t>Realtime map and nearby users.</w:t>
      </w:r>
    </w:p>
    <w:p>
      <w:pPr>
        <w:pStyle w:val="IntenseQuote"/>
      </w:pPr>
      <w:r>
        <w:t>Acceptance Criteria:</w:t>
      </w:r>
    </w:p>
    <w:p>
      <w:r>
        <w:t>• All sprint requirements complete</w:t>
        <w:br/>
        <w:t>• Tests pass</w:t>
        <w:br/>
        <w:t>• Demo approved</w:t>
        <w:br/>
        <w:t>• Documentation updated</w:t>
      </w:r>
    </w:p>
    <w:p>
      <w:pPr>
        <w:pStyle w:val="Heading3"/>
      </w:pPr>
      <w:r>
        <w:t>Sprint 9: Notifications</w:t>
      </w:r>
    </w:p>
    <w:p>
      <w:r>
        <w:t>Alerts and emergency notifications.</w:t>
      </w:r>
    </w:p>
    <w:p>
      <w:pPr>
        <w:pStyle w:val="IntenseQuote"/>
      </w:pPr>
      <w:r>
        <w:t>Acceptance Criteria:</w:t>
      </w:r>
    </w:p>
    <w:p>
      <w:r>
        <w:t>• All sprint requirements complete</w:t>
        <w:br/>
        <w:t>• Tests pass</w:t>
        <w:br/>
        <w:t>• Demo approved</w:t>
        <w:br/>
        <w:t>• Documentation updated</w:t>
      </w:r>
    </w:p>
    <w:p>
      <w:pPr>
        <w:pStyle w:val="Heading3"/>
      </w:pPr>
      <w:r>
        <w:t>Sprint 10: Campgrounds</w:t>
      </w:r>
    </w:p>
    <w:p>
      <w:r>
        <w:t>Campground-specific experiences.</w:t>
      </w:r>
    </w:p>
    <w:p>
      <w:pPr>
        <w:pStyle w:val="IntenseQuote"/>
      </w:pPr>
      <w:r>
        <w:t>Acceptance Criteria:</w:t>
      </w:r>
    </w:p>
    <w:p>
      <w:r>
        <w:t>• All sprint requirements complete</w:t>
        <w:br/>
        <w:t>• Tests pass</w:t>
        <w:br/>
        <w:t>• Demo approved</w:t>
        <w:br/>
        <w:t>• Documentation updated</w:t>
      </w:r>
    </w:p>
    <w:p>
      <w:pPr>
        <w:pStyle w:val="Heading3"/>
      </w:pPr>
      <w:r>
        <w:t>Sprint 11: Convoys</w:t>
      </w:r>
    </w:p>
    <w:p>
      <w:r>
        <w:t>Convoy management.</w:t>
      </w:r>
    </w:p>
    <w:p>
      <w:pPr>
        <w:pStyle w:val="IntenseQuote"/>
      </w:pPr>
      <w:r>
        <w:t>Acceptance Criteria:</w:t>
      </w:r>
    </w:p>
    <w:p>
      <w:r>
        <w:t>• All sprint requirements complete</w:t>
        <w:br/>
        <w:t>• Tests pass</w:t>
        <w:br/>
        <w:t>• Demo approved</w:t>
        <w:br/>
        <w:t>• Documentation updated</w:t>
      </w:r>
    </w:p>
    <w:p>
      <w:pPr>
        <w:pStyle w:val="Heading3"/>
      </w:pPr>
      <w:r>
        <w:t>Sprint 12: Moderation</w:t>
      </w:r>
    </w:p>
    <w:p>
      <w:r>
        <w:t>Reporting, mute, spam prevention.</w:t>
      </w:r>
    </w:p>
    <w:p>
      <w:pPr>
        <w:pStyle w:val="IntenseQuote"/>
      </w:pPr>
      <w:r>
        <w:t>Acceptance Criteria:</w:t>
      </w:r>
    </w:p>
    <w:p>
      <w:r>
        <w:t>• All sprint requirements complete</w:t>
        <w:br/>
        <w:t>• Tests pass</w:t>
        <w:br/>
        <w:t>• Demo approved</w:t>
        <w:br/>
        <w:t>• Documentation updated</w:t>
      </w:r>
    </w:p>
    <w:p>
      <w:pPr>
        <w:pStyle w:val="Heading3"/>
      </w:pPr>
      <w:r>
        <w:t>Sprint 13: AI</w:t>
      </w:r>
    </w:p>
    <w:p>
      <w:r>
        <w:t>Summaries, transcription, translation.</w:t>
      </w:r>
    </w:p>
    <w:p>
      <w:pPr>
        <w:pStyle w:val="IntenseQuote"/>
      </w:pPr>
      <w:r>
        <w:t>Acceptance Criteria:</w:t>
      </w:r>
    </w:p>
    <w:p>
      <w:r>
        <w:t>• All sprint requirements complete</w:t>
        <w:br/>
        <w:t>• Tests pass</w:t>
        <w:br/>
        <w:t>• Demo approved</w:t>
        <w:br/>
        <w:t>• Documentation updated</w:t>
      </w:r>
    </w:p>
    <w:p>
      <w:pPr>
        <w:pStyle w:val="Heading3"/>
      </w:pPr>
      <w:r>
        <w:t>Sprint 14: Premium</w:t>
      </w:r>
    </w:p>
    <w:p>
      <w:r>
        <w:t>Subscriptions and premium features.</w:t>
      </w:r>
    </w:p>
    <w:p>
      <w:pPr>
        <w:pStyle w:val="IntenseQuote"/>
      </w:pPr>
      <w:r>
        <w:t>Acceptance Criteria:</w:t>
      </w:r>
    </w:p>
    <w:p>
      <w:r>
        <w:t>• All sprint requirements complete</w:t>
        <w:br/>
        <w:t>• Tests pass</w:t>
        <w:br/>
        <w:t>• Demo approved</w:t>
        <w:br/>
        <w:t>• Documentation updated</w:t>
      </w:r>
    </w:p>
    <w:p>
      <w:pPr>
        <w:pStyle w:val="Heading3"/>
      </w:pPr>
      <w:r>
        <w:t>Sprint 15: Production</w:t>
      </w:r>
    </w:p>
    <w:p>
      <w:r>
        <w:t>App Store launch, scaling, DR.</w:t>
      </w:r>
    </w:p>
    <w:p>
      <w:pPr>
        <w:pStyle w:val="IntenseQuote"/>
      </w:pPr>
      <w:r>
        <w:t>Acceptance Criteria:</w:t>
      </w:r>
    </w:p>
    <w:p>
      <w:r>
        <w:t>• All sprint requirements complete</w:t>
        <w:br/>
        <w:t>• Tests pass</w:t>
        <w:br/>
        <w:t>• Demo approved</w:t>
        <w:br/>
        <w:t>• Documentation updated</w:t>
      </w:r>
    </w:p>
    <w:p>
      <w:pPr>
        <w:pStyle w:val="Heading2"/>
      </w:pPr>
      <w:r>
        <w:t>Agile Governance</w:t>
      </w:r>
    </w:p>
    <w:p>
      <w:pPr>
        <w:pStyle w:val="ListBullet"/>
      </w:pPr>
      <w:r>
        <w:t>Maintain a Kanban board with Backlog, Ready, In Progress, Review, Testing, Done.</w:t>
      </w:r>
    </w:p>
    <w:p>
      <w:pPr>
        <w:pStyle w:val="ListBullet"/>
      </w:pPr>
      <w:r>
        <w:t>Every story has acceptance criteria.</w:t>
      </w:r>
    </w:p>
    <w:p>
      <w:pPr>
        <w:pStyle w:val="ListBullet"/>
      </w:pPr>
      <w:r>
        <w:t>No scope creep inside an active sprint.</w:t>
      </w:r>
    </w:p>
    <w:p>
      <w:pPr>
        <w:pStyle w:val="ListBullet"/>
      </w:pPr>
      <w:r>
        <w:t>Retrospective after every sprint.</w:t>
      </w:r>
    </w:p>
    <w:p>
      <w:pPr>
        <w:pStyle w:val="ListBullet"/>
      </w:pPr>
      <w:r>
        <w:t>Keep the application deployable at all times.</w:t>
      </w:r>
    </w:p>
    <w:p>
      <w:pPr>
        <w:pStyle w:val="Heading2"/>
      </w:pPr>
      <w:r>
        <w:t>Initial MVP Goal</w:t>
      </w:r>
    </w:p>
    <w:p>
      <w:r>
        <w:t>Complete Sprints 0–5 to produce a usable Internet CB MVP for real-world RV campground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